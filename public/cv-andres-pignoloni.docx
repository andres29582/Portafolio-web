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7313"/>
      </w:tblGrid>
      <w:tr w:rsidR="006F6843" w:rsidRPr="009F3912" w14:paraId="22BFD44D" w14:textId="77777777">
        <w:trPr>
          <w:jc w:val="center"/>
        </w:trPr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shd w:val="clear" w:color="auto" w:fill="EAF0F7"/>
          </w:tcPr>
          <w:p w14:paraId="0873EA06" w14:textId="77777777" w:rsidR="006F6843" w:rsidRPr="00035C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  <w:p w14:paraId="61E58CD1" w14:textId="77777777" w:rsidR="006F6843" w:rsidRPr="00035CEC" w:rsidRDefault="00000000">
            <w:pPr>
              <w:spacing w:before="160" w:after="4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t>CONTATO</w:t>
            </w:r>
          </w:p>
          <w:p w14:paraId="3E58274F" w14:textId="77777777" w:rsidR="006F6843" w:rsidRPr="00035CEC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t>Curitiba, Paraná, Brasil</w:t>
            </w:r>
          </w:p>
          <w:p w14:paraId="56E8E56D" w14:textId="77777777" w:rsidR="006F6843" w:rsidRPr="00035CEC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t>(41) 98529-1212</w:t>
            </w:r>
          </w:p>
          <w:p w14:paraId="3FB67DBC" w14:textId="77777777" w:rsidR="006F6843" w:rsidRPr="00035CEC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t>andres-omega@hotmail.com</w:t>
            </w:r>
          </w:p>
          <w:p w14:paraId="570267CB" w14:textId="6809EBE8" w:rsidR="006F6843" w:rsidRDefault="009F3912">
            <w:pPr>
              <w:spacing w:after="20"/>
              <w:rPr>
                <w:rFonts w:ascii="Times New Roman" w:hAnsi="Times New Roman" w:cs="Times New Roman"/>
                <w:color w:val="374151"/>
                <w:sz w:val="24"/>
                <w:szCs w:val="24"/>
                <w:lang w:val="pt-BR"/>
              </w:rPr>
            </w:pPr>
            <w:r>
              <w:t>Portfólio: andres-pignoloni-dev.vercel.app</w:t>
            </w:r>
          </w:p>
          <w:p w14:paraId="1254B010" w14:textId="7722C808" w:rsidR="006F6843" w:rsidRPr="00035CEC" w:rsidRDefault="009F3912">
            <w:pPr>
              <w:spacing w:after="2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t>LinkedIn: linkedin.com/in/andres-pignoloni-857462312</w:t>
            </w:r>
          </w:p>
          <w:p>
            <w:pPr/>
            <w:r>
              <w:t>GitHub: github.com/andres29582</w:t>
            </w:r>
          </w:p>
          <w:p w14:paraId="55F31D11" w14:textId="77777777" w:rsidR="006F6843" w:rsidRPr="00035CEC" w:rsidRDefault="00000000">
            <w:pPr>
              <w:spacing w:before="160" w:after="4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t>COMPETÊNCIAS</w:t>
            </w:r>
          </w:p>
          <w:p w14:paraId="6AAF0B69" w14:textId="77777777" w:rsidR="006F6843" w:rsidRPr="00035CEC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t>• TypeScript, NestJS, APIs REST, JWT</w:t>
            </w:r>
          </w:p>
          <w:p w14:paraId="5855AD1C" w14:textId="77777777" w:rsidR="006F6843" w:rsidRPr="00035CEC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t>• PostgreSQL, SQL, modelagem relacional</w:t>
            </w:r>
          </w:p>
          <w:p w14:paraId="69DEEF93" w14:textId="77777777" w:rsidR="006F6843" w:rsidRPr="009F3912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t>• React Native, Expo, Next.js</w:t>
            </w:r>
          </w:p>
          <w:p w14:paraId="2899C387" w14:textId="77777777" w:rsidR="006F6843" w:rsidRPr="009F3912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t>• Git, GitHub, Vercel, VS Code</w:t>
            </w:r>
          </w:p>
          <w:p w14:paraId="2DEEE5D0" w14:textId="77777777" w:rsidR="006F6843" w:rsidRPr="00035CEC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t>• Organização modular, autenticação e regras de negócio</w:t>
            </w:r>
          </w:p>
          <w:p w14:paraId="40F33940" w14:textId="77777777" w:rsidR="006F6843" w:rsidRPr="00035CEC" w:rsidRDefault="00000000">
            <w:pPr>
              <w:spacing w:before="160" w:after="4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t>IDIOMAS</w:t>
            </w:r>
          </w:p>
          <w:p w14:paraId="4DE81A2D" w14:textId="77777777" w:rsidR="006F6843" w:rsidRPr="00035CEC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t>Português: fluente</w:t>
            </w:r>
          </w:p>
          <w:p w14:paraId="5C410697" w14:textId="77777777" w:rsidR="006F6843" w:rsidRPr="00035CEC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t>Espanhol: fluente</w:t>
            </w:r>
          </w:p>
          <w:p w14:paraId="45A6AB51" w14:textId="77777777" w:rsidR="006F6843" w:rsidRPr="00035CEC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t>Inglês: básico em desenvolvimento</w:t>
            </w:r>
          </w:p>
        </w:tc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</w:tcPr>
          <w:p w14:paraId="260721D0" w14:textId="77777777" w:rsidR="006F6843" w:rsidRPr="00035CEC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035CEC">
              <w:rPr>
                <w:rFonts w:ascii="Times New Roman" w:hAnsi="Times New Roman" w:cs="Times New Roman"/>
                <w:b/>
                <w:color w:val="111827"/>
                <w:sz w:val="24"/>
                <w:szCs w:val="24"/>
                <w:lang w:val="pt-BR"/>
              </w:rPr>
              <w:t>ANDRÉS EDUARDO PIGNOLONI VASQUEZ</w:t>
            </w:r>
          </w:p>
          <w:p w14:paraId="7AA8E4CD" w14:textId="77777777" w:rsidR="006F6843" w:rsidRPr="00035CEC" w:rsidRDefault="00000000">
            <w:pPr>
              <w:spacing w:after="10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t>Desenvolvedor Backend Junior / Suporte TI Junior | TypeScript, NestJS, PostgreSQL</w:t>
            </w:r>
          </w:p>
          <w:p w14:paraId="3C5E8E2D" w14:textId="77777777" w:rsidR="006F6843" w:rsidRPr="00035CEC" w:rsidRDefault="00000000">
            <w:pPr>
              <w:spacing w:before="80" w:after="4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035CEC">
              <w:rPr>
                <w:rFonts w:ascii="Times New Roman" w:hAnsi="Times New Roman" w:cs="Times New Roman"/>
                <w:b/>
                <w:color w:val="1F2937"/>
                <w:sz w:val="24"/>
                <w:szCs w:val="24"/>
                <w:lang w:val="pt-BR"/>
              </w:rPr>
              <w:t>RESUMO PROFISSIONAL</w:t>
            </w:r>
          </w:p>
          <w:p w14:paraId="12811803" w14:textId="77777777" w:rsidR="006F6843" w:rsidRPr="00035CEC" w:rsidRDefault="00000000">
            <w:pPr>
              <w:spacing w:after="40" w:line="252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t>Estudante de Análise e Desenvolvimento de Sistemas com projetos práticos em APIs REST, JWT, PostgreSQL, React Native e Next.js. Busca oportunidade junior em desenvolvimento ou TI para aplicar lógica, modelagem de dados, organização de processos e resolução de problemas reais.</w:t>
            </w:r>
          </w:p>
          <w:p w14:paraId="7D82DF63" w14:textId="77777777" w:rsidR="006F6843" w:rsidRPr="00035CEC" w:rsidRDefault="00000000">
            <w:pPr>
              <w:spacing w:before="80" w:after="4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035CEC">
              <w:rPr>
                <w:rFonts w:ascii="Times New Roman" w:hAnsi="Times New Roman" w:cs="Times New Roman"/>
                <w:b/>
                <w:color w:val="1F2937"/>
                <w:sz w:val="24"/>
                <w:szCs w:val="24"/>
                <w:lang w:val="pt-BR"/>
              </w:rPr>
              <w:t>PROJETOS EM DESTAQUE</w:t>
            </w:r>
          </w:p>
          <w:p w14:paraId="20C0D0ED" w14:textId="77777777" w:rsidR="006F6843" w:rsidRPr="00035CEC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t>Sistema de Gestão Financeira Pessoal | NestJS, PostgreSQL, React Native, Expo</w:t>
            </w:r>
          </w:p>
          <w:p w14:paraId="201BE699" w14:textId="77777777" w:rsidR="006F6843" w:rsidRPr="00035CEC" w:rsidRDefault="00000000">
            <w:pPr>
              <w:spacing w:after="20" w:line="245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t>Aplicação full stack com backend modular, autenticação JWT, API REST e PostgreSQL para organizar contas, transações, categorias, dívidas, metas e base para relatórios.</w:t>
            </w:r>
          </w:p>
          <w:p w14:paraId="696A2E88" w14:textId="77777777" w:rsidR="006F6843" w:rsidRPr="00035CEC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t>Portfólio Web | Next.js, TypeScript, Tailwind CSS, Vercel</w:t>
            </w:r>
          </w:p>
          <w:p w14:paraId="29880507" w14:textId="77777777" w:rsidR="006F6843" w:rsidRPr="00035CEC" w:rsidRDefault="00000000">
            <w:pPr>
              <w:spacing w:after="20" w:line="245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t>Aplicação web multilíngue para apresentação profissional, projetos, competências e contato, com dados tipados, componentes reutilizáveis e deploy público.</w:t>
            </w:r>
          </w:p>
          <w:p w14:paraId="6235AD6A" w14:textId="77777777" w:rsidR="006F6843" w:rsidRPr="00035CEC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035CEC">
              <w:rPr>
                <w:rFonts w:ascii="Times New Roman" w:hAnsi="Times New Roman" w:cs="Times New Roman"/>
                <w:b/>
                <w:color w:val="111827"/>
                <w:sz w:val="24"/>
                <w:szCs w:val="24"/>
                <w:lang w:val="pt-BR"/>
              </w:rPr>
              <w:t>Tetris em Java</w:t>
            </w:r>
            <w:r w:rsidRPr="00035CEC">
              <w:rPr>
                <w:rFonts w:ascii="Times New Roman" w:hAnsi="Times New Roman" w:cs="Times New Roman"/>
                <w:color w:val="4B5563"/>
                <w:sz w:val="24"/>
                <w:szCs w:val="24"/>
                <w:lang w:val="pt-BR"/>
              </w:rPr>
              <w:t xml:space="preserve"> | Java</w:t>
            </w:r>
          </w:p>
          <w:p w14:paraId="404AAD79" w14:textId="77777777" w:rsidR="006F6843" w:rsidRPr="00035CEC" w:rsidRDefault="00000000">
            <w:pPr>
              <w:spacing w:after="20" w:line="245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035CEC">
              <w:rPr>
                <w:rFonts w:ascii="Times New Roman" w:hAnsi="Times New Roman" w:cs="Times New Roman"/>
                <w:color w:val="1F2937"/>
                <w:sz w:val="24"/>
                <w:szCs w:val="24"/>
                <w:lang w:val="pt-BR"/>
              </w:rPr>
              <w:t>Projeto acadêmico utilizado para prática de lógica, estruturação de código e fundamentos de programação orientada a objetos.</w:t>
            </w:r>
          </w:p>
          <w:p w14:paraId="0BEDDF5D" w14:textId="77777777" w:rsidR="006F6843" w:rsidRPr="00035CEC" w:rsidRDefault="00000000">
            <w:pPr>
              <w:spacing w:before="80" w:after="4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035CEC">
              <w:rPr>
                <w:rFonts w:ascii="Times New Roman" w:hAnsi="Times New Roman" w:cs="Times New Roman"/>
                <w:b/>
                <w:color w:val="1F2937"/>
                <w:sz w:val="24"/>
                <w:szCs w:val="24"/>
                <w:lang w:val="pt-BR"/>
              </w:rPr>
              <w:t>EXPERIÊNCIA PROFISSIONAL</w:t>
            </w:r>
          </w:p>
          <w:p w14:paraId="3F9EB58C" w14:textId="77777777" w:rsidR="006F6843" w:rsidRPr="00035CEC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t>Michelin / Sascar | Suporte de Operações em Telemarketing | 2020 - 2025</w:t>
            </w:r>
          </w:p>
          <w:p w14:paraId="46A78FA1" w14:textId="77777777" w:rsidR="006F6843" w:rsidRPr="00035CEC" w:rsidRDefault="00000000">
            <w:pPr>
              <w:spacing w:after="40" w:line="252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t>Experiência em suporte, atendimento a usuários, organização de informações e acompanhamento de processos em ambiente corporativo, conectando problemas reais de serviço com visão prática para desenvolvimento de sistemas.</w:t>
            </w:r>
          </w:p>
          <w:p w14:paraId="253DF02D" w14:textId="77777777" w:rsidR="006F6843" w:rsidRPr="00035CEC" w:rsidRDefault="00000000">
            <w:pPr>
              <w:spacing w:before="80" w:after="4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035CEC">
              <w:rPr>
                <w:rFonts w:ascii="Times New Roman" w:hAnsi="Times New Roman" w:cs="Times New Roman"/>
                <w:b/>
                <w:color w:val="1F2937"/>
                <w:sz w:val="24"/>
                <w:szCs w:val="24"/>
                <w:lang w:val="pt-BR"/>
              </w:rPr>
              <w:t>FORMAÇÃO ACADÊMICA</w:t>
            </w:r>
          </w:p>
          <w:p w14:paraId="5433BC46" w14:textId="77777777" w:rsidR="006F6843" w:rsidRPr="00035CEC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035CEC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Análise e Desenvolvimento de Sistemas — UniCesumar</w:t>
            </w:r>
            <w:r w:rsidRPr="00035CEC">
              <w:rPr>
                <w:rFonts w:ascii="Times New Roman" w:hAnsi="Times New Roman" w:cs="Times New Roman"/>
                <w:color w:val="4B5563"/>
                <w:sz w:val="24"/>
                <w:szCs w:val="24"/>
                <w:lang w:val="pt-BR"/>
              </w:rPr>
              <w:t xml:space="preserve"> | 2023 - atual</w:t>
            </w:r>
          </w:p>
          <w:p w14:paraId="5FCA9FAC" w14:textId="77777777" w:rsidR="006F6843" w:rsidRPr="00035CEC" w:rsidRDefault="00000000">
            <w:pPr>
              <w:spacing w:before="80" w:after="4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035CEC">
              <w:rPr>
                <w:rFonts w:ascii="Times New Roman" w:hAnsi="Times New Roman" w:cs="Times New Roman"/>
                <w:b/>
                <w:color w:val="1F2937"/>
                <w:sz w:val="24"/>
                <w:szCs w:val="24"/>
                <w:lang w:val="pt-BR"/>
              </w:rPr>
              <w:t>CURSOS E CERTIFICAÇÕES</w:t>
            </w:r>
          </w:p>
          <w:p w14:paraId="7B5C65F1" w14:textId="77777777" w:rsidR="006F6843" w:rsidRPr="00035CEC" w:rsidRDefault="00000000">
            <w:pPr>
              <w:spacing w:after="40" w:line="252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035CEC">
              <w:rPr>
                <w:rFonts w:ascii="Times New Roman" w:hAnsi="Times New Roman" w:cs="Times New Roman"/>
                <w:color w:val="1F2937"/>
                <w:sz w:val="24"/>
                <w:szCs w:val="24"/>
                <w:lang w:val="pt-BR"/>
              </w:rPr>
              <w:t>Python — certificação concluída</w:t>
            </w:r>
          </w:p>
        </w:tc>
      </w:tr>
    </w:tbl>
    <w:p w14:paraId="34404A4A" w14:textId="77777777" w:rsidR="00A82770" w:rsidRPr="00035CEC" w:rsidRDefault="00A82770">
      <w:pPr>
        <w:rPr>
          <w:lang w:val="pt-BR"/>
        </w:rPr>
      </w:pPr>
    </w:p>
    <w:sectPr w:rsidR="00A82770" w:rsidRPr="00035CEC" w:rsidSect="00034616">
      <w:pgSz w:w="12240" w:h="15840"/>
      <w:pgMar w:top="624" w:right="680" w:bottom="62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1488092">
    <w:abstractNumId w:val="8"/>
  </w:num>
  <w:num w:numId="2" w16cid:durableId="102657011">
    <w:abstractNumId w:val="6"/>
  </w:num>
  <w:num w:numId="3" w16cid:durableId="2140879844">
    <w:abstractNumId w:val="5"/>
  </w:num>
  <w:num w:numId="4" w16cid:durableId="372190352">
    <w:abstractNumId w:val="4"/>
  </w:num>
  <w:num w:numId="5" w16cid:durableId="1315986336">
    <w:abstractNumId w:val="7"/>
  </w:num>
  <w:num w:numId="6" w16cid:durableId="772094142">
    <w:abstractNumId w:val="3"/>
  </w:num>
  <w:num w:numId="7" w16cid:durableId="789979120">
    <w:abstractNumId w:val="2"/>
  </w:num>
  <w:num w:numId="8" w16cid:durableId="113402532">
    <w:abstractNumId w:val="1"/>
  </w:num>
  <w:num w:numId="9" w16cid:durableId="1940091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CEC"/>
    <w:rsid w:val="0006063C"/>
    <w:rsid w:val="0015074B"/>
    <w:rsid w:val="0029639D"/>
    <w:rsid w:val="00326F90"/>
    <w:rsid w:val="006704E8"/>
    <w:rsid w:val="006F6843"/>
    <w:rsid w:val="009F3912"/>
    <w:rsid w:val="00A8277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966EB3"/>
  <w14:defaultImageDpi w14:val="300"/>
  <w15:docId w15:val="{0DEB9130-73AC-4511-8114-470DEECD8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9F391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F39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ndres-pignoloni-dev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308</Words>
  <Characters>1699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pignoloni vasquez</cp:lastModifiedBy>
  <cp:revision>3</cp:revision>
  <dcterms:created xsi:type="dcterms:W3CDTF">2013-12-23T23:15:00Z</dcterms:created>
  <dcterms:modified xsi:type="dcterms:W3CDTF">2026-04-22T02:08:00Z</dcterms:modified>
  <cp:category/>
</cp:coreProperties>
</file>